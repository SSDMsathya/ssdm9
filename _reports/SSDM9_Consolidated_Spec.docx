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SSDM9 — Comprehensive Vision, Architecture, and Implementation Blueprint</w:t>
      </w:r>
    </w:p>
    <w:p/>
    <w:p>
      <w:pPr>
        <w:pStyle w:val="Heading2"/>
      </w:pPr>
      <w:r>
        <w:t>1. Overview and Mission</w:t>
      </w:r>
    </w:p>
    <w:p>
      <w:r>
        <w:t xml:space="preserve">SSDM9 (Service Subscription and Delivery Management) is a **fully offline, LAN-based, open-source application** built to digitize, coordinate, and monitor all service requests in a retirement community.  </w:t>
      </w:r>
    </w:p>
    <w:p>
      <w:r>
        <w:t>Its objective is to ensure **transparent, traceable, and efficient service management** without dependence on any cloud or proprietary tools.</w:t>
      </w:r>
    </w:p>
    <w:p/>
    <w:p>
      <w:r>
        <w:t>The platform enables both **subscription-based recurring services** and **open one-time service requests**, which together feed into a **common Service Delivery Directory (SDD)** — the operational nucleus of SSDM9.</w:t>
      </w:r>
    </w:p>
    <w:p/>
    <w:p>
      <w:r>
        <w:t>---</w:t>
      </w:r>
    </w:p>
    <w:p/>
    <w:p>
      <w:pPr>
        <w:pStyle w:val="Heading2"/>
      </w:pPr>
      <w:r>
        <w:t>2. Technology Stack (All Open Source)</w:t>
      </w:r>
    </w:p>
    <w:p>
      <w:r>
        <w:t>| Layer | Tool | Function |</w:t>
      </w:r>
    </w:p>
    <w:p>
      <w:r>
        <w:t>|-------|------|-----------|</w:t>
      </w:r>
    </w:p>
    <w:p>
      <w:r>
        <w:t>| Frontend | Vue 3 + Vite + TailwindCSS | Browser-based UI for residents, staff &amp; admins |</w:t>
      </w:r>
    </w:p>
    <w:p>
      <w:r>
        <w:t>| Backend | FastAPI (Python) | API logic, form validation, and orchestration |</w:t>
      </w:r>
    </w:p>
    <w:p>
      <w:r>
        <w:t>| Database | PostgreSQL (Supabase Docker) | Primary data store; schema `ssdm9` |</w:t>
      </w:r>
    </w:p>
    <w:p>
      <w:r>
        <w:t>| Server | macOS / Linux (Docker Compose) | Runs DB + API locally, no internet required |</w:t>
      </w:r>
    </w:p>
    <w:p>
      <w:r>
        <w:t>| Proxy | NGINX | Local routing and serving |</w:t>
      </w:r>
    </w:p>
    <w:p>
      <w:r>
        <w:t>| Reporting | Python (pandas + reportlab) | Local PDF/Excel generation |</w:t>
      </w:r>
    </w:p>
    <w:p>
      <w:r>
        <w:t>| Authentication | (Planned) Keycloak | Role-based access control |</w:t>
      </w:r>
    </w:p>
    <w:p/>
    <w:p>
      <w:r>
        <w:t xml:space="preserve">All data is **stored locally** with **daily backups** (`pg_dump`) saved in `/backups`.  </w:t>
      </w:r>
    </w:p>
    <w:p>
      <w:r>
        <w:t>No third-party connections, APIs, or telemetry are used.</w:t>
      </w:r>
    </w:p>
    <w:p/>
    <w:p>
      <w:r>
        <w:t>---</w:t>
      </w:r>
    </w:p>
    <w:p/>
    <w:p>
      <w:pPr>
        <w:pStyle w:val="Heading2"/>
      </w:pPr>
      <w:r>
        <w:t>3. Database Architecture (Schema: ssdm9)</w:t>
      </w:r>
    </w:p>
    <w:p/>
    <w:p>
      <w:r>
        <w:t>| Table | Purpose | Data Status |</w:t>
      </w:r>
    </w:p>
    <w:p>
      <w:r>
        <w:t>|--------|----------|--------------|</w:t>
      </w:r>
    </w:p>
    <w:p>
      <w:r>
        <w:t>| `ssdm9_units_master` | Unit, block, and zone mapping | ✅ Real |</w:t>
      </w:r>
    </w:p>
    <w:p>
      <w:r>
        <w:t>| `ssdm9_customers` | Resident records | ⚠️ Dummy (replace later) |</w:t>
      </w:r>
    </w:p>
    <w:p>
      <w:r>
        <w:t>| `ssdm9_service_master` | Canonical service list | ✅ Real |</w:t>
      </w:r>
    </w:p>
    <w:p>
      <w:r>
        <w:t>| `ssdm9_subscription_master` | Subscription headers | ✅ Active |</w:t>
      </w:r>
    </w:p>
    <w:p>
      <w:r>
        <w:t>| `ssdm9_subscription_services` | Per-service subscription details | ✅ Active |</w:t>
      </w:r>
    </w:p>
    <w:p>
      <w:r>
        <w:t>| `ssdm9_subscription_customers` | Customer linkage to subscriptions | ✅ Active |</w:t>
      </w:r>
    </w:p>
    <w:p>
      <w:r>
        <w:t>| `ssdm9_service_delivery_log` | Daily task tracking | 🟡 Planned |</w:t>
      </w:r>
    </w:p>
    <w:p>
      <w:r>
        <w:t>| `ssdm9_service_enums` | Enumerations for statuses | 🟡 Planned |</w:t>
      </w:r>
    </w:p>
    <w:p/>
    <w:p>
      <w:r>
        <w:t>Primary keys, indexes, and relations ensure consistency between units, customers, and subscriptions.</w:t>
      </w:r>
    </w:p>
    <w:p/>
    <w:p>
      <w:r>
        <w:t>---</w:t>
      </w:r>
    </w:p>
    <w:p/>
    <w:p>
      <w:pPr>
        <w:pStyle w:val="Heading2"/>
      </w:pPr>
      <w:r>
        <w:t>4. Service Master and Categorization</w:t>
      </w:r>
    </w:p>
    <w:p/>
    <w:p>
      <w:r>
        <w:t>**Source Table:** `ssdm9_service_master`</w:t>
      </w:r>
    </w:p>
    <w:p/>
    <w:p>
      <w:r>
        <w:t>**Core Fields:**</w:t>
      </w:r>
    </w:p>
    <w:p>
      <w:r>
        <w:t>- `service_id`</w:t>
      </w:r>
    </w:p>
    <w:p>
      <w:r>
        <w:t>- `service_name`</w:t>
      </w:r>
    </w:p>
    <w:p>
      <w:r>
        <w:t>- `service_category`</w:t>
      </w:r>
    </w:p>
    <w:p>
      <w:r>
        <w:t>- `open_or_subscription`</w:t>
      </w:r>
    </w:p>
    <w:p>
      <w:r>
        <w:t>- `service_scope` (UNIT / INDIVIDUAL)</w:t>
      </w:r>
    </w:p>
    <w:p>
      <w:r>
        <w:t>- `default_delivery_location`</w:t>
      </w:r>
    </w:p>
    <w:p>
      <w:r>
        <w:t>- `proof_required`</w:t>
      </w:r>
    </w:p>
    <w:p>
      <w:r>
        <w:t>- `delivery_team`</w:t>
      </w:r>
    </w:p>
    <w:p/>
    <w:p>
      <w:r>
        <w:t>**Filtering logic:**</w:t>
      </w:r>
    </w:p>
    <w:p>
      <w:r>
        <w:t>| Form | Includes Services Marked As |</w:t>
      </w:r>
    </w:p>
    <w:p>
      <w:r>
        <w:t>|------|------------------------------|</w:t>
      </w:r>
    </w:p>
    <w:p>
      <w:r>
        <w:t>| Subscription Form | "Only Subscription", "Subscription and Open" |</w:t>
      </w:r>
    </w:p>
    <w:p>
      <w:r>
        <w:t>| Open Request Form | "Only Open", "Subscription and Open" |</w:t>
      </w:r>
    </w:p>
    <w:p/>
    <w:p>
      <w:r>
        <w:t>**Scope handling:**</w:t>
      </w:r>
    </w:p>
    <w:p>
      <w:r>
        <w:t>- **Unit-level services:** Shared per unit (stored with `customer_id = NULL`)</w:t>
      </w:r>
    </w:p>
    <w:p>
      <w:r>
        <w:t>- **Individual-level services:** Linked to specific residents</w:t>
      </w:r>
    </w:p>
    <w:p/>
    <w:p>
      <w:r>
        <w:t>---</w:t>
      </w:r>
    </w:p>
    <w:p/>
    <w:p>
      <w:pPr>
        <w:pStyle w:val="Heading2"/>
      </w:pPr>
      <w:r>
        <w:t>5. Subscription Form — 7-Step Workflow</w:t>
      </w:r>
    </w:p>
    <w:p/>
    <w:p>
      <w:r>
        <w:t xml:space="preserve">**Frontend:** `SubscriptionForm.vue`  </w:t>
      </w:r>
    </w:p>
    <w:p>
      <w:r>
        <w:t>**Backend routes:** `/api/subscriptions`, `/api/services/subscription`</w:t>
      </w:r>
    </w:p>
    <w:p/>
    <w:p>
      <w:pPr>
        <w:pStyle w:val="Heading3"/>
      </w:pPr>
      <w:r>
        <w:t>Step 1: Select Month</w:t>
      </w:r>
    </w:p>
    <w:p>
      <w:r>
        <w:t xml:space="preserve">- Choose month (current + next 6).  </w:t>
      </w:r>
    </w:p>
    <w:p>
      <w:r>
        <w:t>- System computes `period_start` and `period_end`.</w:t>
      </w:r>
    </w:p>
    <w:p/>
    <w:p>
      <w:pPr>
        <w:pStyle w:val="Heading3"/>
      </w:pPr>
      <w:r>
        <w:t>Step 2: Select Unit</w:t>
      </w:r>
    </w:p>
    <w:p>
      <w:r>
        <w:t xml:space="preserve">- Dropdown from `ssdm9_units_master`  </w:t>
      </w:r>
    </w:p>
    <w:p>
      <w:r>
        <w:t>- Required for all steps.</w:t>
      </w:r>
    </w:p>
    <w:p/>
    <w:p>
      <w:pPr>
        <w:pStyle w:val="Heading3"/>
      </w:pPr>
      <w:r>
        <w:t>Step 3: Select Customers</w:t>
      </w:r>
    </w:p>
    <w:p>
      <w:r>
        <w:t xml:space="preserve">- Multi-select 1–4 active residents of the unit.  </w:t>
      </w:r>
    </w:p>
    <w:p>
      <w:r>
        <w:t>- Stored in `ssdm9_subscription_customers`.</w:t>
      </w:r>
    </w:p>
    <w:p/>
    <w:p>
      <w:pPr>
        <w:pStyle w:val="Heading3"/>
      </w:pPr>
      <w:r>
        <w:t>Step 4: Choose Categories</w:t>
      </w:r>
    </w:p>
    <w:p>
      <w:r>
        <w:t xml:space="preserve">- Expand categories only if selected.  </w:t>
      </w:r>
    </w:p>
    <w:p>
      <w:r>
        <w:t>- Allows repeating setup from previous customer.</w:t>
      </w:r>
    </w:p>
    <w:p/>
    <w:p>
      <w:pPr>
        <w:pStyle w:val="Heading3"/>
      </w:pPr>
      <w:r>
        <w:t>Step 5: Configure Services</w:t>
      </w:r>
    </w:p>
    <w:p>
      <w:r>
        <w:t xml:space="preserve">- Select services under each category.  </w:t>
      </w:r>
    </w:p>
    <w:p>
      <w:r>
        <w:t>- Set:</w:t>
      </w:r>
    </w:p>
    <w:p>
      <w:r>
        <w:t xml:space="preserve">  - Frequency (daily, weekdays, specific dates)</w:t>
      </w:r>
    </w:p>
    <w:p>
      <w:r>
        <w:t xml:space="preserve">  - Timing (one or more per day)</w:t>
      </w:r>
    </w:p>
    <w:p>
      <w:r>
        <w:t xml:space="preserve">  - Location</w:t>
      </w:r>
    </w:p>
    <w:p>
      <w:r>
        <w:t xml:space="preserve">  - Proof required flag</w:t>
      </w:r>
    </w:p>
    <w:p>
      <w:r>
        <w:t xml:space="preserve">  - Special instructions</w:t>
      </w:r>
    </w:p>
    <w:p>
      <w:r>
        <w:t xml:space="preserve">  - Default or custom payer</w:t>
      </w:r>
    </w:p>
    <w:p>
      <w:r>
        <w:t>- Unit-level entries auto-bind to first customer visually but store as `customer_id = NULL`.</w:t>
      </w:r>
    </w:p>
    <w:p/>
    <w:p>
      <w:pPr>
        <w:pStyle w:val="Heading3"/>
      </w:pPr>
      <w:r>
        <w:t>Step 6: Preview Instances</w:t>
      </w:r>
    </w:p>
    <w:p>
      <w:r>
        <w:t>- Displays **expanded daily occurrences** generated either locally or from `/api/subscriptions/preview`.</w:t>
      </w:r>
    </w:p>
    <w:p>
      <w:r>
        <w:t>- Review grid by Customer → Category → Service → Date.</w:t>
      </w:r>
    </w:p>
    <w:p/>
    <w:p>
      <w:pPr>
        <w:pStyle w:val="Heading3"/>
      </w:pPr>
      <w:r>
        <w:t>Step 7: Save and Commit</w:t>
      </w:r>
    </w:p>
    <w:p>
      <w:r>
        <w:t>| Stage | Status | Action |</w:t>
      </w:r>
    </w:p>
    <w:p>
      <w:r>
        <w:t>|--------|---------|--------|</w:t>
      </w:r>
    </w:p>
    <w:p>
      <w:r>
        <w:t>| Save Draft | `DRAFT` | Master + services stored |</w:t>
      </w:r>
    </w:p>
    <w:p>
      <w:r>
        <w:t>| Submit | `SUBMITTED` | Await approval |</w:t>
      </w:r>
    </w:p>
    <w:p>
      <w:r>
        <w:t>| Approve | `APPROVED` | Ready for commit |</w:t>
      </w:r>
    </w:p>
    <w:p>
      <w:r>
        <w:t>| Commit | `COMMITTED` | Pushes to Service Delivery Directory |</w:t>
      </w:r>
    </w:p>
    <w:p/>
    <w:p>
      <w:r>
        <w:t>---</w:t>
      </w:r>
    </w:p>
    <w:p/>
    <w:p>
      <w:pPr>
        <w:pStyle w:val="Heading2"/>
      </w:pPr>
      <w:r>
        <w:t>6. Open Service Request Form (OSR)</w:t>
      </w:r>
    </w:p>
    <w:p/>
    <w:p>
      <w:r>
        <w:t xml:space="preserve">Handles **one-time** services.  </w:t>
      </w:r>
    </w:p>
    <w:p>
      <w:r>
        <w:t>Creates immediate entries in `ssdm9_service_delivery_log` with `origin='OPEN'`.</w:t>
      </w:r>
    </w:p>
    <w:p/>
    <w:p>
      <w:r>
        <w:t>**Captured fields:**</w:t>
      </w:r>
    </w:p>
    <w:p>
      <w:r>
        <w:t>- Date, Time, Unit, Customer</w:t>
      </w:r>
    </w:p>
    <w:p>
      <w:r>
        <w:t>- Category, Service</w:t>
      </w:r>
    </w:p>
    <w:p>
      <w:r>
        <w:t>- Location, Special instructions, Proof flag</w:t>
      </w:r>
    </w:p>
    <w:p/>
    <w:p>
      <w:r>
        <w:t>**State flow:** SUBMITTED → APPROVED → SCHEDULED</w:t>
      </w:r>
    </w:p>
    <w:p/>
    <w:p>
      <w:r>
        <w:t>Both **subscription** and **open** requests share identical structure once inside the Service Delivery Directory.</w:t>
      </w:r>
    </w:p>
    <w:p/>
    <w:p>
      <w:r>
        <w:t>---</w:t>
      </w:r>
    </w:p>
    <w:p/>
    <w:p>
      <w:pPr>
        <w:pStyle w:val="Heading2"/>
      </w:pPr>
      <w:r>
        <w:t>7. Service Delivery Directory (SDD)</w:t>
      </w:r>
    </w:p>
    <w:p/>
    <w:p>
      <w:r>
        <w:t>The **unified table** for all actual service executions.</w:t>
      </w:r>
    </w:p>
    <w:p/>
    <w:p>
      <w:r>
        <w:t>| Column | Type | Description |</w:t>
      </w:r>
    </w:p>
    <w:p>
      <w:r>
        <w:t>|---------|------|-------------|</w:t>
      </w:r>
    </w:p>
    <w:p>
      <w:r>
        <w:t>| `delivery_id` | SERIAL PK | Unique record ID |</w:t>
      </w:r>
    </w:p>
    <w:p>
      <w:r>
        <w:t>| `origin` | ENUM('SUBSCRIPTION','OPEN') | Request source |</w:t>
      </w:r>
    </w:p>
    <w:p>
      <w:r>
        <w:t>| `subscription_id` | TEXT | Subscription reference |</w:t>
      </w:r>
    </w:p>
    <w:p>
      <w:r>
        <w:t>| `sub_service_id` | INT | Subscription line |</w:t>
      </w:r>
    </w:p>
    <w:p>
      <w:r>
        <w:t>| `unit_id` | TEXT | Location |</w:t>
      </w:r>
    </w:p>
    <w:p>
      <w:r>
        <w:t>| `customer_id` | INT | Null for unit scope |</w:t>
      </w:r>
    </w:p>
    <w:p>
      <w:r>
        <w:t>| `service_id` | TEXT | From master |</w:t>
      </w:r>
    </w:p>
    <w:p>
      <w:r>
        <w:t>| `service_scope` | TEXT | UNIT/INDIVIDUAL |</w:t>
      </w:r>
    </w:p>
    <w:p>
      <w:r>
        <w:t>| `scheduled_date` | DATE | Planned date |</w:t>
      </w:r>
    </w:p>
    <w:p>
      <w:r>
        <w:t>| `scheduled_time` | TIME | Expected time |</w:t>
      </w:r>
    </w:p>
    <w:p>
      <w:r>
        <w:t>| `status` | ENUM | Scheduled/In Progress/Done/Missed |</w:t>
      </w:r>
    </w:p>
    <w:p>
      <w:r>
        <w:t>| `proof_required` | BOOLEAN | Needs proof |</w:t>
      </w:r>
    </w:p>
    <w:p>
      <w:r>
        <w:t>| `team_id` | TEXT | Assigned team |</w:t>
      </w:r>
    </w:p>
    <w:p>
      <w:r>
        <w:t>| `remarks` | TEXT | Notes |</w:t>
      </w:r>
    </w:p>
    <w:p>
      <w:r>
        <w:t>| `verified_by` | TEXT | Supervisor |</w:t>
      </w:r>
    </w:p>
    <w:p>
      <w:r>
        <w:t>| `verified_at` | TIMESTAMP | Approval time |</w:t>
      </w:r>
    </w:p>
    <w:p/>
    <w:p>
      <w:r>
        <w:t>**Indexes:** by team/date/unit for performance.</w:t>
      </w:r>
    </w:p>
    <w:p/>
    <w:p>
      <w:r>
        <w:t>---</w:t>
      </w:r>
    </w:p>
    <w:p/>
    <w:p>
      <w:pPr>
        <w:pStyle w:val="Heading2"/>
      </w:pPr>
      <w:r>
        <w:t>8. Backend APIs</w:t>
      </w:r>
    </w:p>
    <w:p/>
    <w:p>
      <w:r>
        <w:t>| Endpoint | Purpose |</w:t>
      </w:r>
    </w:p>
    <w:p>
      <w:r>
        <w:t>|-----------|----------|</w:t>
      </w:r>
    </w:p>
    <w:p>
      <w:r>
        <w:t>| `GET /api/services/subscription` | Fetch subscription services |</w:t>
      </w:r>
    </w:p>
    <w:p>
      <w:r>
        <w:t>| `GET /api/services/open` | Fetch open services |</w:t>
      </w:r>
    </w:p>
    <w:p>
      <w:r>
        <w:t>| `POST /api/subscriptions` | Create draft subscription |</w:t>
      </w:r>
    </w:p>
    <w:p>
      <w:r>
        <w:t>| `POST /api/subscriptions/:id/preview` | Expand rules to dates |</w:t>
      </w:r>
    </w:p>
    <w:p>
      <w:r>
        <w:t>| `POST /api/subscriptions/:id/commit` | Write to SDD |</w:t>
      </w:r>
    </w:p>
    <w:p>
      <w:r>
        <w:t>| `POST /api/open-requests` | Create open SDD entries |</w:t>
      </w:r>
    </w:p>
    <w:p/>
    <w:p>
      <w:r>
        <w:t>All API routes are **LAN-accessible only**.</w:t>
      </w:r>
    </w:p>
    <w:p/>
    <w:p>
      <w:r>
        <w:t>---</w:t>
      </w:r>
    </w:p>
    <w:p/>
    <w:p>
      <w:pPr>
        <w:pStyle w:val="Heading2"/>
      </w:pPr>
      <w:r>
        <w:t>9. Validation Rules (Authoritative)</w:t>
      </w:r>
    </w:p>
    <w:p/>
    <w:p>
      <w:r>
        <w:t>- **Unit:** Must exist in `ssdm9_units_master`</w:t>
      </w:r>
    </w:p>
    <w:p>
      <w:r>
        <w:t>- **Customer:** 1–4; must belong to selected unit</w:t>
      </w:r>
    </w:p>
    <w:p>
      <w:r>
        <w:t>- **Frequency:** Must generate ≥1 occurrence</w:t>
      </w:r>
    </w:p>
    <w:p>
      <w:r>
        <w:t>- **Scope:** `UNIT` services → `customer_id=NULL`</w:t>
      </w:r>
    </w:p>
    <w:p>
      <w:r>
        <w:t>- **Proof flag:** Default from master; editable</w:t>
      </w:r>
    </w:p>
    <w:p>
      <w:r>
        <w:t>- **Time:** 24-hour format enforced</w:t>
      </w:r>
    </w:p>
    <w:p>
      <w:r>
        <w:t>- **Duplicate prevention:** Unique constraint on `(subscription_id, sub_service_id, date, time)`</w:t>
      </w:r>
    </w:p>
    <w:p/>
    <w:p>
      <w:r>
        <w:t>---</w:t>
      </w:r>
    </w:p>
    <w:p/>
    <w:p>
      <w:pPr>
        <w:pStyle w:val="Heading2"/>
      </w:pPr>
      <w:r>
        <w:t>10. Dashboards and Reports</w:t>
      </w:r>
    </w:p>
    <w:p/>
    <w:p>
      <w:pPr>
        <w:pStyle w:val="Heading3"/>
      </w:pPr>
      <w:r>
        <w:t>Daily Operations View</w:t>
      </w:r>
    </w:p>
    <w:p>
      <w:r>
        <w:t>| Team | Date | Scheduled | Done | Missed | Proof Pending |</w:t>
      </w:r>
    </w:p>
    <w:p>
      <w:r>
        <w:t>|------|------|------------|------|--------|----------------|</w:t>
      </w:r>
    </w:p>
    <w:p/>
    <w:p>
      <w:pPr>
        <w:pStyle w:val="Heading3"/>
      </w:pPr>
      <w:r>
        <w:t>Summary Reports</w:t>
      </w:r>
    </w:p>
    <w:p>
      <w:r>
        <w:t xml:space="preserve">- **Monthly Service Summary (Unit-wise)**  </w:t>
      </w:r>
    </w:p>
    <w:p>
      <w:r>
        <w:t>- **Staff Performance / Completion %**</w:t>
      </w:r>
    </w:p>
    <w:p>
      <w:r>
        <w:t>- **Proof Pending Tracker**</w:t>
      </w:r>
    </w:p>
    <w:p>
      <w:r>
        <w:t>- **Billing Integration Summary**</w:t>
      </w:r>
    </w:p>
    <w:p/>
    <w:p>
      <w:r>
        <w:t>---</w:t>
      </w:r>
    </w:p>
    <w:p/>
    <w:p>
      <w:pPr>
        <w:pStyle w:val="Heading2"/>
      </w:pPr>
      <w:r>
        <w:t>11. System Hosting &amp; Security</w:t>
      </w:r>
    </w:p>
    <w:p/>
    <w:p>
      <w:r>
        <w:t xml:space="preserve">- Hosted locally via Docker Compose.  </w:t>
      </w:r>
    </w:p>
    <w:p>
      <w:r>
        <w:t>- Access via `http://&lt;LAN-IP&gt;:5174`</w:t>
      </w:r>
    </w:p>
    <w:p>
      <w:r>
        <w:t>- PostgreSQL → Port 54321</w:t>
      </w:r>
    </w:p>
    <w:p>
      <w:r>
        <w:t>- FastAPI → Port 8000</w:t>
      </w:r>
    </w:p>
    <w:p>
      <w:r>
        <w:t>- Data backups → `/backups/*.sql`</w:t>
      </w:r>
    </w:p>
    <w:p/>
    <w:p>
      <w:r>
        <w:t>No cloud sync, no telemetry.</w:t>
      </w:r>
    </w:p>
    <w:p/>
    <w:p>
      <w:r>
        <w:t>---</w:t>
      </w:r>
    </w:p>
    <w:p/>
    <w:p>
      <w:pPr>
        <w:pStyle w:val="Heading2"/>
      </w:pPr>
      <w:r>
        <w:t>12. Roadmap &amp; Milestones</w:t>
      </w:r>
    </w:p>
    <w:p/>
    <w:p>
      <w:r>
        <w:t>| Phase | Description | Status |</w:t>
      </w:r>
    </w:p>
    <w:p>
      <w:r>
        <w:t>|--------|--------------|---------|</w:t>
      </w:r>
    </w:p>
    <w:p>
      <w:r>
        <w:t>| DB + Schema Setup | Core structure and indexes | ✅ Done |</w:t>
      </w:r>
    </w:p>
    <w:p>
      <w:r>
        <w:t>| Service Master | 164 verified records | ✅ Done |</w:t>
      </w:r>
    </w:p>
    <w:p>
      <w:r>
        <w:t>| Subscription Form | 7-step UI + backend routes | ✅ Active |</w:t>
      </w:r>
    </w:p>
    <w:p>
      <w:r>
        <w:t>| Open Service Requests | One-off request form | 🟡 Next |</w:t>
      </w:r>
    </w:p>
    <w:p>
      <w:r>
        <w:t>| Service Delivery Directory | Auto task generation | 🟢 In Progress |</w:t>
      </w:r>
    </w:p>
    <w:p>
      <w:r>
        <w:t>| Supervisor Dashboards | Verification UI | 🔜 Pending |</w:t>
      </w:r>
    </w:p>
    <w:p>
      <w:r>
        <w:t>| Reports &amp; Exports | PDFs, Excel | 🔜 Planned |</w:t>
      </w:r>
    </w:p>
    <w:p>
      <w:r>
        <w:t>| Customer Data Update | Replace dummy data | 🔜 Pending |</w:t>
      </w:r>
    </w:p>
    <w:p/>
    <w:p>
      <w:r>
        <w:t>---</w:t>
      </w:r>
    </w:p>
    <w:p/>
    <w:p>
      <w:pPr>
        <w:pStyle w:val="Heading2"/>
      </w:pPr>
      <w:r>
        <w:t>13. Vision for Operations</w:t>
      </w:r>
    </w:p>
    <w:p/>
    <w:p>
      <w:r>
        <w:t>&gt; “Every service — whether recurring or one-off — must translate into clear, trackable, and verified daily tasks.”</w:t>
      </w:r>
    </w:p>
    <w:p/>
    <w:p>
      <w:r>
        <w:t>The SSDM9 system ensures:</w:t>
      </w:r>
    </w:p>
    <w:p>
      <w:r>
        <w:t xml:space="preserve">- **Residents** can request or subscribe to services seamlessly.  </w:t>
      </w:r>
    </w:p>
    <w:p>
      <w:r>
        <w:t xml:space="preserve">- **Teams** receive automatic daily schedules.  </w:t>
      </w:r>
    </w:p>
    <w:p>
      <w:r>
        <w:t xml:space="preserve">- **Supervisors** verify and report performance.  </w:t>
      </w:r>
    </w:p>
    <w:p>
      <w:r>
        <w:t>- **Management** gets insight and accountability — all without the internet.</w:t>
      </w:r>
    </w:p>
    <w:p/>
    <w:p>
      <w:r>
        <w:t>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